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F7DFE" w14:textId="77777777" w:rsidR="005A642B" w:rsidRDefault="00000000">
      <w:pPr>
        <w:spacing w:after="60"/>
        <w:jc w:val="center"/>
      </w:pPr>
      <w:r>
        <w:rPr>
          <w:b/>
          <w:sz w:val="44"/>
        </w:rPr>
        <w:t>Arsene VUARAND</w:t>
      </w:r>
    </w:p>
    <w:p w14:paraId="53313404" w14:textId="77777777" w:rsidR="005A642B" w:rsidRDefault="00000000">
      <w:pPr>
        <w:spacing w:after="40"/>
        <w:jc w:val="center"/>
      </w:pPr>
      <w:r>
        <w:t>Etudiant en Master 2 Business Analytics - Grenoble Ecole de Management</w:t>
      </w:r>
    </w:p>
    <w:p w14:paraId="21A566E2" w14:textId="77777777" w:rsidR="005A642B" w:rsidRDefault="00000000">
      <w:pPr>
        <w:spacing w:after="160"/>
        <w:jc w:val="center"/>
      </w:pPr>
      <w:r>
        <w:rPr>
          <w:sz w:val="20"/>
        </w:rPr>
        <w:t>arsene.vuarand@gmail.com | +33 6 66 85 93 33 | Grenoble, France | github.com/ArseneVrnd</w:t>
      </w:r>
    </w:p>
    <w:p w14:paraId="61689D67" w14:textId="77777777" w:rsidR="005A642B" w:rsidRDefault="00000000">
      <w:pPr>
        <w:pBdr>
          <w:bottom w:val="single" w:sz="4" w:space="0" w:color="auto"/>
        </w:pBdr>
        <w:spacing w:before="160" w:after="80"/>
      </w:pPr>
      <w:r>
        <w:rPr>
          <w:b/>
        </w:rPr>
        <w:t>EXPERIENCES PROFESSIONNELLES</w:t>
      </w:r>
    </w:p>
    <w:p w14:paraId="056B6631" w14:textId="77777777" w:rsidR="005A642B" w:rsidRDefault="00000000">
      <w:pPr>
        <w:spacing w:before="120" w:after="40"/>
      </w:pPr>
      <w:r>
        <w:rPr>
          <w:b/>
          <w:sz w:val="21"/>
        </w:rPr>
        <w:t>BUSINESS ANALYST | HP (HEWLETT-PACKARD)</w:t>
      </w:r>
      <w:r>
        <w:rPr>
          <w:sz w:val="20"/>
        </w:rPr>
        <w:t xml:space="preserve">  |  Septembre 2025 - Septembre 2026</w:t>
      </w:r>
    </w:p>
    <w:p w14:paraId="043C1D40" w14:textId="77777777" w:rsidR="005A642B" w:rsidRDefault="00000000">
      <w:pPr>
        <w:pStyle w:val="ListBullet"/>
        <w:spacing w:after="20"/>
      </w:pPr>
      <w:r>
        <w:rPr>
          <w:sz w:val="20"/>
        </w:rPr>
        <w:t>Analyse des processus metier et identification d'opportunites d'optimisation au sein des equipes operationnelles</w:t>
      </w:r>
    </w:p>
    <w:p w14:paraId="113AE39D" w14:textId="77777777" w:rsidR="005A642B" w:rsidRDefault="00000000">
      <w:pPr>
        <w:pStyle w:val="ListBullet"/>
        <w:spacing w:after="20"/>
      </w:pPr>
      <w:r>
        <w:rPr>
          <w:sz w:val="20"/>
        </w:rPr>
        <w:t>Collecte, nettoyage et modelisation de donnees pour alimenter les reportings et dashboards decisionnels</w:t>
      </w:r>
    </w:p>
    <w:p w14:paraId="1B3ABCD4" w14:textId="77777777" w:rsidR="005A642B" w:rsidRDefault="00000000">
      <w:pPr>
        <w:pStyle w:val="ListBullet"/>
        <w:spacing w:after="20"/>
      </w:pPr>
      <w:r>
        <w:rPr>
          <w:sz w:val="20"/>
        </w:rPr>
        <w:t>Redaction de specifications fonctionnelles et coordination avec les equipes techniques</w:t>
      </w:r>
    </w:p>
    <w:p w14:paraId="376ACCBC" w14:textId="77777777" w:rsidR="005A642B" w:rsidRDefault="00000000">
      <w:pPr>
        <w:pStyle w:val="ListBullet"/>
        <w:spacing w:after="20"/>
      </w:pPr>
      <w:r>
        <w:rPr>
          <w:sz w:val="20"/>
        </w:rPr>
        <w:t>Synthese de recommandations strategiques a destination du management</w:t>
      </w:r>
    </w:p>
    <w:p w14:paraId="1DFD59C7" w14:textId="77777777" w:rsidR="005A642B" w:rsidRDefault="00000000">
      <w:pPr>
        <w:pStyle w:val="ListBullet"/>
        <w:spacing w:after="20"/>
      </w:pPr>
      <w:r>
        <w:rPr>
          <w:sz w:val="20"/>
        </w:rPr>
        <w:t>Conception d'un data warehouse en Star Schema (10 dimensions, 1 fact table) dans Power BI Desktop</w:t>
      </w:r>
    </w:p>
    <w:p w14:paraId="1B69F85E" w14:textId="77777777" w:rsidR="005A642B" w:rsidRDefault="00000000">
      <w:pPr>
        <w:pStyle w:val="ListBullet"/>
        <w:spacing w:after="20"/>
      </w:pPr>
      <w:r>
        <w:rPr>
          <w:sz w:val="20"/>
        </w:rPr>
        <w:t>Optimisation des performances par query folding SQL, calendrier fiscal Nov-Oct en Power Query M</w:t>
      </w:r>
    </w:p>
    <w:p w14:paraId="4B69F627" w14:textId="77777777" w:rsidR="005A642B" w:rsidRDefault="00000000">
      <w:pPr>
        <w:pStyle w:val="ListBullet"/>
        <w:spacing w:after="20"/>
      </w:pPr>
      <w:r>
        <w:rPr>
          <w:sz w:val="20"/>
        </w:rPr>
        <w:t>Mesures DAX avancees (SUMX, DATEDIFF, CALCULATE) pour l'aging des commandes et rapports financiers</w:t>
      </w:r>
    </w:p>
    <w:p w14:paraId="3B15255D" w14:textId="77777777" w:rsidR="005A642B" w:rsidRDefault="00000000">
      <w:pPr>
        <w:pStyle w:val="ListBullet"/>
        <w:spacing w:after="20"/>
      </w:pPr>
      <w:r>
        <w:rPr>
          <w:sz w:val="20"/>
        </w:rPr>
        <w:t>Dashboard executif Power BI pour programme STF ($200M/an) : +2% couverture (~$4M d'impact marge)</w:t>
      </w:r>
    </w:p>
    <w:p w14:paraId="3547298B" w14:textId="0EF0D60A" w:rsidR="005A642B" w:rsidRDefault="00000000">
      <w:pPr>
        <w:spacing w:before="120" w:after="40"/>
      </w:pPr>
      <w:r>
        <w:rPr>
          <w:b/>
          <w:sz w:val="21"/>
        </w:rPr>
        <w:t>FOUNDER &amp; FULL-STACK DEVELOPER | COACHGPT (</w:t>
      </w:r>
      <w:r w:rsidR="0096077A">
        <w:rPr>
          <w:b/>
          <w:sz w:val="21"/>
        </w:rPr>
        <w:t>www.</w:t>
      </w:r>
      <w:r>
        <w:rPr>
          <w:b/>
          <w:sz w:val="21"/>
        </w:rPr>
        <w:t>coachgpt.fit)</w:t>
      </w:r>
      <w:r>
        <w:rPr>
          <w:sz w:val="20"/>
        </w:rPr>
        <w:t xml:space="preserve">  |  2025 - Present</w:t>
      </w:r>
    </w:p>
    <w:p w14:paraId="06117B49" w14:textId="77777777" w:rsidR="005A642B" w:rsidRDefault="00000000">
      <w:pPr>
        <w:pStyle w:val="ListBullet"/>
        <w:spacing w:after="20"/>
      </w:pPr>
      <w:r>
        <w:rPr>
          <w:sz w:val="20"/>
        </w:rPr>
        <w:t>Application SaaS de coaching fitness IA (9,99 euros/mois) ciblant le marche francais</w:t>
      </w:r>
    </w:p>
    <w:p w14:paraId="67B3656D" w14:textId="77777777" w:rsidR="005A642B" w:rsidRDefault="00000000">
      <w:pPr>
        <w:pStyle w:val="ListBullet"/>
        <w:spacing w:after="20"/>
      </w:pPr>
      <w:r>
        <w:rPr>
          <w:sz w:val="20"/>
        </w:rPr>
        <w:t>Stack technique : Next.js 15, NestJS, GraphQL, PostgreSQL, Supabase Auth, Stripe</w:t>
      </w:r>
    </w:p>
    <w:p w14:paraId="6846F27E" w14:textId="77777777" w:rsidR="005A642B" w:rsidRDefault="00000000">
      <w:pPr>
        <w:pStyle w:val="ListBullet"/>
        <w:spacing w:after="20"/>
      </w:pPr>
      <w:r>
        <w:rPr>
          <w:sz w:val="20"/>
        </w:rPr>
        <w:t>Algorithme proprietaire macro-matching IA (95%+ precision) via Claude Haiku 4.5</w:t>
      </w:r>
    </w:p>
    <w:p w14:paraId="04D1BB32" w14:textId="77777777" w:rsidR="005A642B" w:rsidRDefault="00000000">
      <w:pPr>
        <w:pStyle w:val="ListBullet"/>
        <w:spacing w:after="20"/>
      </w:pPr>
      <w:r>
        <w:rPr>
          <w:sz w:val="20"/>
        </w:rPr>
        <w:t>Marges brutes 89-99% par optimisation strategique des couts IA - Memoire master sur creation de valeur IA</w:t>
      </w:r>
    </w:p>
    <w:p w14:paraId="7D072475" w14:textId="77777777" w:rsidR="005A642B" w:rsidRDefault="00000000">
      <w:pPr>
        <w:spacing w:before="120" w:after="40"/>
      </w:pPr>
      <w:r>
        <w:rPr>
          <w:b/>
          <w:sz w:val="21"/>
        </w:rPr>
        <w:t>TECHNICIEN SUPPORT INFORMATIQUE | ECONOCOM</w:t>
      </w:r>
      <w:r>
        <w:rPr>
          <w:sz w:val="20"/>
        </w:rPr>
        <w:t xml:space="preserve">  |  Grenoble | 2023-2024</w:t>
      </w:r>
    </w:p>
    <w:p w14:paraId="160E9EA8" w14:textId="77777777" w:rsidR="005A642B" w:rsidRDefault="00000000">
      <w:pPr>
        <w:pStyle w:val="ListBullet"/>
        <w:spacing w:after="20"/>
      </w:pPr>
      <w:r>
        <w:rPr>
          <w:sz w:val="20"/>
        </w:rPr>
        <w:t>Support technique aux professionnels bancaires, gestion du parc informatique</w:t>
      </w:r>
    </w:p>
    <w:p w14:paraId="49E95A23" w14:textId="77777777" w:rsidR="005A642B" w:rsidRDefault="00000000">
      <w:pPr>
        <w:pStyle w:val="ListBullet"/>
        <w:spacing w:after="20"/>
      </w:pPr>
      <w:r>
        <w:rPr>
          <w:sz w:val="20"/>
        </w:rPr>
        <w:t>Gestion des incidents cyber : detection hameconnage, analyse tentatives d'intrusion, procedures de reponse</w:t>
      </w:r>
    </w:p>
    <w:p w14:paraId="1833D905" w14:textId="77777777" w:rsidR="005A642B" w:rsidRDefault="00000000">
      <w:pPr>
        <w:pStyle w:val="ListBullet"/>
        <w:spacing w:after="20"/>
      </w:pPr>
      <w:r>
        <w:rPr>
          <w:sz w:val="20"/>
        </w:rPr>
        <w:t>Automatisation Python de la redaction des tickets : +15% d'efficience du desk technique</w:t>
      </w:r>
    </w:p>
    <w:p w14:paraId="1819424D" w14:textId="77777777" w:rsidR="005A642B" w:rsidRDefault="00000000">
      <w:pPr>
        <w:spacing w:before="120" w:after="40"/>
      </w:pPr>
      <w:r>
        <w:rPr>
          <w:b/>
          <w:sz w:val="21"/>
        </w:rPr>
        <w:t>DESIGN GRAPHIQUE FREELANCE</w:t>
      </w:r>
      <w:r>
        <w:rPr>
          <w:sz w:val="20"/>
        </w:rPr>
        <w:t xml:space="preserve">  |  Grenoble | 2019-2024</w:t>
      </w:r>
    </w:p>
    <w:p w14:paraId="1C114144" w14:textId="77777777" w:rsidR="005A642B" w:rsidRDefault="00000000">
      <w:pPr>
        <w:pStyle w:val="ListBullet"/>
        <w:spacing w:after="20"/>
      </w:pPr>
      <w:r>
        <w:rPr>
          <w:sz w:val="20"/>
        </w:rPr>
        <w:t>Creation de contenus visuels et visualisation de donnees pour createurs web</w:t>
      </w:r>
    </w:p>
    <w:p w14:paraId="5D019782" w14:textId="77777777" w:rsidR="005A642B" w:rsidRDefault="00000000">
      <w:pPr>
        <w:pStyle w:val="ListBullet"/>
        <w:spacing w:after="20"/>
      </w:pPr>
      <w:r>
        <w:rPr>
          <w:sz w:val="20"/>
        </w:rPr>
        <w:t>Analyse des metriques d'engagement pour optimiser les contenus, gestion de relations clients</w:t>
      </w:r>
    </w:p>
    <w:p w14:paraId="211E2CD9" w14:textId="77777777" w:rsidR="005A642B" w:rsidRDefault="00000000">
      <w:pPr>
        <w:pBdr>
          <w:bottom w:val="single" w:sz="4" w:space="0" w:color="auto"/>
        </w:pBdr>
        <w:spacing w:before="160" w:after="80"/>
      </w:pPr>
      <w:r>
        <w:rPr>
          <w:b/>
        </w:rPr>
        <w:t>FORMATION</w:t>
      </w:r>
    </w:p>
    <w:p w14:paraId="1DAB3369" w14:textId="77777777" w:rsidR="005A642B" w:rsidRDefault="00000000">
      <w:pPr>
        <w:spacing w:after="20"/>
      </w:pPr>
      <w:r>
        <w:rPr>
          <w:b/>
          <w:sz w:val="20"/>
        </w:rPr>
        <w:t>Master Grande Ecole Business Analytics &amp; Manager des Systemes d'Information</w:t>
      </w:r>
    </w:p>
    <w:p w14:paraId="4BE00DEC" w14:textId="77777777" w:rsidR="005A642B" w:rsidRDefault="00000000">
      <w:pPr>
        <w:spacing w:after="20"/>
      </w:pPr>
      <w:r>
        <w:rPr>
          <w:sz w:val="20"/>
        </w:rPr>
        <w:t>Grenoble Ecole de Management (2024-2026)</w:t>
      </w:r>
    </w:p>
    <w:p w14:paraId="6D82FB36" w14:textId="77777777" w:rsidR="005A642B" w:rsidRDefault="00000000">
      <w:pPr>
        <w:spacing w:after="80"/>
      </w:pPr>
      <w:r>
        <w:rPr>
          <w:sz w:val="18"/>
        </w:rPr>
        <w:t>Cours : Python &amp; Machine Learning, Business Analytics SQL, Cybersecurity, Digital Organizations, Data Analysis</w:t>
      </w:r>
    </w:p>
    <w:p w14:paraId="54EC36B5" w14:textId="77777777" w:rsidR="005A642B" w:rsidRDefault="00000000">
      <w:pPr>
        <w:spacing w:after="20"/>
      </w:pPr>
      <w:r>
        <w:rPr>
          <w:b/>
          <w:sz w:val="20"/>
        </w:rPr>
        <w:t>Licence LEA Anglais-Russe Specialite Management</w:t>
      </w:r>
      <w:r>
        <w:rPr>
          <w:sz w:val="20"/>
        </w:rPr>
        <w:t xml:space="preserve"> - Universite Grenoble Alpes (2019-2023)</w:t>
      </w:r>
    </w:p>
    <w:p w14:paraId="04FBB3C5" w14:textId="77777777" w:rsidR="005A642B" w:rsidRDefault="00000000">
      <w:pPr>
        <w:pBdr>
          <w:bottom w:val="single" w:sz="4" w:space="0" w:color="auto"/>
        </w:pBdr>
        <w:spacing w:before="160" w:after="80"/>
      </w:pPr>
      <w:r>
        <w:rPr>
          <w:b/>
        </w:rPr>
        <w:t>COMPETENCES</w:t>
      </w:r>
    </w:p>
    <w:p w14:paraId="472C4344" w14:textId="77777777" w:rsidR="005A642B" w:rsidRDefault="00000000">
      <w:pPr>
        <w:spacing w:after="40"/>
      </w:pPr>
      <w:r>
        <w:rPr>
          <w:b/>
          <w:sz w:val="20"/>
        </w:rPr>
        <w:t xml:space="preserve">Business Intelligence &amp; Data : </w:t>
      </w:r>
      <w:r>
        <w:rPr>
          <w:sz w:val="20"/>
        </w:rPr>
        <w:t>Power BI, DAX, Power Query M, Tableau, SQL, Excel avance, Star Schema, ETL</w:t>
      </w:r>
    </w:p>
    <w:p w14:paraId="081D521C" w14:textId="77777777" w:rsidR="005A642B" w:rsidRDefault="00000000">
      <w:pPr>
        <w:spacing w:after="40"/>
      </w:pPr>
      <w:r>
        <w:rPr>
          <w:b/>
          <w:sz w:val="20"/>
        </w:rPr>
        <w:t xml:space="preserve">Programmation : </w:t>
      </w:r>
      <w:r>
        <w:rPr>
          <w:sz w:val="20"/>
        </w:rPr>
        <w:t>Python, Pandas, NumPy, Matplotlib, Seaborn, Git, MongoDB, Jupyter Notebook</w:t>
      </w:r>
    </w:p>
    <w:p w14:paraId="67E3BDCF" w14:textId="77777777" w:rsidR="005A642B" w:rsidRDefault="00000000">
      <w:pPr>
        <w:spacing w:after="40"/>
      </w:pPr>
      <w:r>
        <w:rPr>
          <w:b/>
          <w:sz w:val="20"/>
        </w:rPr>
        <w:t xml:space="preserve">Developpement Web : </w:t>
      </w:r>
      <w:r>
        <w:rPr>
          <w:sz w:val="20"/>
        </w:rPr>
        <w:t>Next.js, NestJS, GraphQL, TypeScript, PostgreSQL, Prisma ORM, Supabase</w:t>
      </w:r>
    </w:p>
    <w:p w14:paraId="26F58C89" w14:textId="77777777" w:rsidR="005A642B" w:rsidRDefault="00000000">
      <w:pPr>
        <w:spacing w:after="40"/>
      </w:pPr>
      <w:r>
        <w:rPr>
          <w:b/>
          <w:sz w:val="20"/>
        </w:rPr>
        <w:t xml:space="preserve">Outils : </w:t>
      </w:r>
      <w:r>
        <w:rPr>
          <w:sz w:val="20"/>
        </w:rPr>
        <w:t>Jira, ServiceNow, SharePoint, MS Office | Suite Adobe, Figma | Windows, Linux, Active Directory</w:t>
      </w:r>
    </w:p>
    <w:p w14:paraId="351D318C" w14:textId="77777777" w:rsidR="005A642B" w:rsidRDefault="00000000">
      <w:pPr>
        <w:pBdr>
          <w:bottom w:val="single" w:sz="4" w:space="0" w:color="auto"/>
        </w:pBdr>
        <w:spacing w:before="160" w:after="80"/>
      </w:pPr>
      <w:r>
        <w:rPr>
          <w:b/>
        </w:rPr>
        <w:t>LANGUES &amp; CERTIFICATIONS</w:t>
      </w:r>
    </w:p>
    <w:p w14:paraId="3C02902A" w14:textId="77777777" w:rsidR="005A642B" w:rsidRDefault="00000000">
      <w:pPr>
        <w:spacing w:after="40"/>
      </w:pPr>
      <w:r>
        <w:rPr>
          <w:b/>
          <w:sz w:val="20"/>
        </w:rPr>
        <w:t xml:space="preserve">Francais </w:t>
      </w:r>
      <w:r>
        <w:rPr>
          <w:sz w:val="20"/>
        </w:rPr>
        <w:t xml:space="preserve">Natif  |  </w:t>
      </w:r>
      <w:r>
        <w:rPr>
          <w:b/>
          <w:sz w:val="20"/>
        </w:rPr>
        <w:t xml:space="preserve">Anglais </w:t>
      </w:r>
      <w:r>
        <w:rPr>
          <w:sz w:val="20"/>
        </w:rPr>
        <w:t xml:space="preserve">C1 (TOEFL 111/120, TOEIC 955/990)  |  </w:t>
      </w:r>
      <w:r>
        <w:rPr>
          <w:b/>
          <w:sz w:val="20"/>
        </w:rPr>
        <w:t xml:space="preserve">Russe </w:t>
      </w:r>
      <w:r>
        <w:rPr>
          <w:sz w:val="20"/>
        </w:rPr>
        <w:t>B2</w:t>
      </w:r>
    </w:p>
    <w:p w14:paraId="3EA7E7EC" w14:textId="3C94F67D" w:rsidR="0096077A" w:rsidRPr="0096077A" w:rsidRDefault="00000000">
      <w:pPr>
        <w:rPr>
          <w:sz w:val="20"/>
        </w:rPr>
      </w:pPr>
      <w:r>
        <w:rPr>
          <w:b/>
          <w:sz w:val="20"/>
        </w:rPr>
        <w:t xml:space="preserve">Certifications : </w:t>
      </w:r>
      <w:r>
        <w:rPr>
          <w:sz w:val="20"/>
        </w:rPr>
        <w:t>TOSA Python, Bootdev Python, TryHackMe</w:t>
      </w:r>
    </w:p>
    <w:sectPr w:rsidR="0096077A" w:rsidRPr="0096077A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2509745">
    <w:abstractNumId w:val="8"/>
  </w:num>
  <w:num w:numId="2" w16cid:durableId="1651397231">
    <w:abstractNumId w:val="6"/>
  </w:num>
  <w:num w:numId="3" w16cid:durableId="427969272">
    <w:abstractNumId w:val="5"/>
  </w:num>
  <w:num w:numId="4" w16cid:durableId="1306010962">
    <w:abstractNumId w:val="4"/>
  </w:num>
  <w:num w:numId="5" w16cid:durableId="2084139173">
    <w:abstractNumId w:val="7"/>
  </w:num>
  <w:num w:numId="6" w16cid:durableId="1689018316">
    <w:abstractNumId w:val="3"/>
  </w:num>
  <w:num w:numId="7" w16cid:durableId="1436904906">
    <w:abstractNumId w:val="2"/>
  </w:num>
  <w:num w:numId="8" w16cid:durableId="1323000940">
    <w:abstractNumId w:val="1"/>
  </w:num>
  <w:num w:numId="9" w16cid:durableId="831063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642B"/>
    <w:rsid w:val="0061694D"/>
    <w:rsid w:val="0096077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BBF39E"/>
  <w14:defaultImageDpi w14:val="300"/>
  <w15:docId w15:val="{3BC94D8C-154A-4E10-8B07-85434ADA2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449</Words>
  <Characters>2472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arsene vuarand</cp:lastModifiedBy>
  <cp:revision>2</cp:revision>
  <dcterms:created xsi:type="dcterms:W3CDTF">2013-12-23T23:15:00Z</dcterms:created>
  <dcterms:modified xsi:type="dcterms:W3CDTF">2026-02-03T19:47:00Z</dcterms:modified>
  <cp:category/>
</cp:coreProperties>
</file>